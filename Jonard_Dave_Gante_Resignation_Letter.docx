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left"/>
      </w:pPr>
      <w:r>
        <w:rPr>
          <w:rFonts w:ascii="Times New Roman" w:hAnsi="Times New Roman"/>
          <w:b/>
          <w:sz w:val="24"/>
        </w:rPr>
        <w:t>Jonard Dave A. Gante</w:t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sz w:val="24"/>
        </w:rPr>
        <w:t>Network Engineer</w:t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sz w:val="24"/>
        </w:rPr>
        <w:t>October 22, 2026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/>
          <w:sz w:val="24"/>
        </w:rPr>
        <w:t>Rod Allen B. Agregado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sz w:val="24"/>
        </w:rPr>
        <w:t>Manager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sz w:val="24"/>
        </w:rPr>
        <w:t>ProfDev Inc.</w:t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sz w:val="24"/>
        </w:rPr>
        <w:t>Santiago City, Isabela, Philippines</w:t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/>
          <w:sz w:val="24"/>
        </w:rPr>
        <w:t>Subject: Resignation Letter</w:t>
      </w:r>
    </w:p>
    <w:p>
      <w:pPr>
        <w:spacing w:before="0" w:after="160" w:line="276" w:lineRule="auto"/>
        <w:jc w:val="left"/>
      </w:pPr>
      <w:r>
        <w:rPr>
          <w:rFonts w:ascii="Times New Roman" w:hAnsi="Times New Roman"/>
          <w:b w:val="0"/>
          <w:sz w:val="24"/>
        </w:rPr>
        <w:t>Dear Mr. Agregado,</w:t>
      </w:r>
    </w:p>
    <w:p>
      <w:pPr>
        <w:spacing w:before="0" w:after="160" w:line="276" w:lineRule="auto"/>
        <w:jc w:val="left"/>
      </w:pPr>
      <w:r>
        <w:rPr>
          <w:rFonts w:ascii="Times New Roman" w:hAnsi="Times New Roman"/>
          <w:b w:val="0"/>
          <w:sz w:val="24"/>
        </w:rPr>
        <w:t>Please accept this letter as my formal resignation from my position as Network Engineer at ProfDev Inc., effective December 21, 2026.</w:t>
      </w:r>
    </w:p>
    <w:p>
      <w:pPr>
        <w:spacing w:before="0" w:after="160" w:line="276" w:lineRule="auto"/>
        <w:jc w:val="left"/>
      </w:pPr>
      <w:r>
        <w:rPr>
          <w:rFonts w:ascii="Times New Roman" w:hAnsi="Times New Roman"/>
          <w:b w:val="0"/>
          <w:sz w:val="24"/>
        </w:rPr>
        <w:t>This decision was not made lightly. After careful consideration, I have decided to pursue another opportunity that better aligns with my long-term career goals and offers a more balanced professional environment. I sincerely appreciate the opportunities, guidance, and experience I have gained while working with the company.</w:t>
      </w:r>
    </w:p>
    <w:p>
      <w:pPr>
        <w:spacing w:before="0" w:after="160" w:line="276" w:lineRule="auto"/>
        <w:jc w:val="left"/>
      </w:pPr>
      <w:r>
        <w:rPr>
          <w:rFonts w:ascii="Times New Roman" w:hAnsi="Times New Roman"/>
          <w:b w:val="0"/>
          <w:sz w:val="24"/>
        </w:rPr>
        <w:t>I am grateful for the trust and support extended to me throughout my employment. During my remaining time with the company, I am committed to completing my responsibilities and assisting in ensuring a smooth transition.</w:t>
      </w:r>
    </w:p>
    <w:p>
      <w:pPr>
        <w:spacing w:before="0" w:after="320" w:line="276" w:lineRule="auto"/>
        <w:jc w:val="left"/>
      </w:pPr>
      <w:r>
        <w:rPr>
          <w:rFonts w:ascii="Times New Roman" w:hAnsi="Times New Roman"/>
          <w:b w:val="0"/>
          <w:sz w:val="24"/>
        </w:rPr>
        <w:t>Thank you once again for the opportunity to be part of ProfDev Inc. I wish the company continued success in the future.</w:t>
      </w:r>
    </w:p>
    <w:p>
      <w:pPr>
        <w:spacing w:before="0" w:after="720" w:line="276" w:lineRule="auto"/>
        <w:jc w:val="left"/>
      </w:pPr>
      <w:r>
        <w:rPr>
          <w:rFonts w:ascii="Times New Roman" w:hAnsi="Times New Roman"/>
          <w:b w:val="0"/>
          <w:sz w:val="24"/>
        </w:rPr>
        <w:t>Respectfully,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sz w:val="24"/>
        </w:rPr>
        <w:t>Jonard Dave A. Gante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